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DC3" w:rsidRDefault="00876C18">
      <w:pPr>
        <w:pStyle w:val="Ttulo"/>
      </w:pPr>
      <w:r>
        <w:t>Ejercicio Práctico: Estructura BLE GATT con Sensor DHT</w:t>
      </w:r>
    </w:p>
    <w:p w:rsidR="00932DC3" w:rsidRDefault="00876C18">
      <w:r>
        <w:t xml:space="preserve">Este ejercicio está diseñado para ayudarte a comprender cómo se organiza la información en el protocolo BLE (Bluetooth Low Energy) utilizando un sensor DHT (temperatura y humedad) y un </w:t>
      </w:r>
      <w:proofErr w:type="spellStart"/>
      <w:r>
        <w:t>microcontrolador</w:t>
      </w:r>
      <w:proofErr w:type="spellEnd"/>
      <w:r>
        <w:t xml:space="preserve"> </w:t>
      </w:r>
      <w:proofErr w:type="gramStart"/>
      <w:r>
        <w:t xml:space="preserve">ESP32 </w:t>
      </w:r>
      <w:r>
        <w:t>.</w:t>
      </w:r>
      <w:proofErr w:type="gramEnd"/>
    </w:p>
    <w:p w:rsidR="00932DC3" w:rsidRDefault="00876C18">
      <w:pPr>
        <w:pStyle w:val="Ttulo1"/>
      </w:pPr>
      <w:r>
        <w:t>Conceptos Clave</w:t>
      </w:r>
    </w:p>
    <w:p w:rsidR="00932DC3" w:rsidRDefault="00876C18">
      <w:pPr>
        <w:pStyle w:val="Listaconvietas"/>
      </w:pPr>
      <w:r>
        <w:t>1. GATT (Generic Attribute Profile): El "sistema de archivos" que organiza los datos.</w:t>
      </w:r>
    </w:p>
    <w:p w:rsidR="00932DC3" w:rsidRDefault="00876C18">
      <w:pPr>
        <w:pStyle w:val="Listaconvietas"/>
      </w:pPr>
      <w:r>
        <w:t>2. Servicio: El contenedor lógico (ej. "Monitor Ambiental").</w:t>
      </w:r>
    </w:p>
    <w:p w:rsidR="00932DC3" w:rsidRDefault="00876C18">
      <w:pPr>
        <w:pStyle w:val="Listaconvietas"/>
      </w:pPr>
      <w:r>
        <w:t>3. Característica: El dato específico dentro del se</w:t>
      </w:r>
      <w:r>
        <w:t>rvicio (ej. "Temperatura", "Humedad").</w:t>
      </w:r>
    </w:p>
    <w:p w:rsidR="00932DC3" w:rsidRDefault="00876C18">
      <w:pPr>
        <w:pStyle w:val="Listaconvietas"/>
      </w:pPr>
      <w:r>
        <w:t>4. UUID: El identificador único universal (la dirección) para servicios y características.</w:t>
      </w:r>
    </w:p>
    <w:p w:rsidR="00932DC3" w:rsidRDefault="00876C18">
      <w:pPr>
        <w:pStyle w:val="Ttulo1"/>
      </w:pPr>
      <w:r>
        <w:t>El Ejercicio: "Mi Estación Ambiental BLE"</w:t>
      </w:r>
    </w:p>
    <w:p w:rsidR="00932DC3" w:rsidRDefault="00876C18">
      <w:r>
        <w:t>Objetivo: Crear un dispositivo que reporte dos datos distintos bajo un mismo servici</w:t>
      </w:r>
      <w:r>
        <w:t>o GATT.</w:t>
      </w:r>
    </w:p>
    <w:p w:rsidR="00932DC3" w:rsidRDefault="00876C18">
      <w:pPr>
        <w:pStyle w:val="Ttulo2"/>
      </w:pPr>
      <w:r>
        <w:t>Arquitectura de Datos</w:t>
      </w:r>
    </w:p>
    <w:p w:rsidR="00932DC3" w:rsidRDefault="00876C18">
      <w:r>
        <w:t>Servicio: "Estación Ambiental" -&gt; UUID: 00001234-0000-1000-8000-00805f9b34fb</w:t>
      </w:r>
    </w:p>
    <w:p w:rsidR="00932DC3" w:rsidRDefault="00876C18">
      <w:r>
        <w:t xml:space="preserve">   - Característica Temperatura -&gt; UUID: 00005678-0000-1000-8000-00805f9b34fb</w:t>
      </w:r>
    </w:p>
    <w:p w:rsidR="00932DC3" w:rsidRDefault="00876C18">
      <w:r>
        <w:t xml:space="preserve">   - Característica Humedad -&gt; UUID: 00009012-0000-1000-8000-00805f9b34</w:t>
      </w:r>
      <w:r>
        <w:t>fb</w:t>
      </w:r>
    </w:p>
    <w:p w:rsidR="00932DC3" w:rsidRDefault="00876C18">
      <w:pPr>
        <w:pStyle w:val="Ttulo2"/>
      </w:pPr>
      <w:r>
        <w:t>Código en MicroPython (ESP32)</w:t>
      </w:r>
    </w:p>
    <w:p w:rsidR="00932DC3" w:rsidRDefault="00876C18">
      <w:r>
        <w:br/>
        <w:t>import bluetooth</w:t>
      </w:r>
      <w:r>
        <w:br/>
        <w:t>from micropython import const</w:t>
      </w:r>
      <w:r>
        <w:br/>
      </w:r>
      <w:r>
        <w:br/>
        <w:t># UUIDs</w:t>
      </w:r>
      <w:r>
        <w:br/>
        <w:t>SERVICE_UUID = bluetooth.UUID('4fafc201-1fb5-459e-8fcc-c5c9c331914b')</w:t>
      </w:r>
      <w:r>
        <w:br/>
        <w:t>TEMP_CHAR_UUID = bluetooth.UUID('beb5483e-36e1-4688-b7f5-ea07361b26a8')</w:t>
      </w:r>
      <w:r>
        <w:br/>
        <w:t>HUM_CHAR_UUID = bluetoot</w:t>
      </w:r>
      <w:r>
        <w:t>h.UUID('beb5483e-36e1-4688-b7f5-ea07361b26b9')</w:t>
      </w:r>
      <w:r>
        <w:br/>
      </w:r>
      <w:r>
        <w:br/>
        <w:t># Definir características</w:t>
      </w:r>
      <w:r>
        <w:br/>
        <w:t>TEMP_CHAR = (TEMP_CHAR_UUID, bluetooth.FLAG_READ | bluetooth.FLAG_NOTIFY)</w:t>
      </w:r>
      <w:r>
        <w:br/>
        <w:t>HUM_CHAR = (HUM_CHAR_UUID, bluetooth.FLAG_READ | bluetooth.FLAG_NOTIFY)</w:t>
      </w:r>
      <w:r>
        <w:br/>
      </w:r>
      <w:r>
        <w:br/>
        <w:t># Registrar Servicio</w:t>
      </w:r>
      <w:r>
        <w:br/>
        <w:t>SERVICES = ((S</w:t>
      </w:r>
      <w:r>
        <w:t>ERVICE_UUID, (TEMP_CHAR, HUM_CHAR)),)</w:t>
      </w:r>
      <w:r>
        <w:br/>
      </w:r>
      <w:r>
        <w:lastRenderedPageBreak/>
        <w:br/>
        <w:t># ... (Lógica de inicialización y bucle de lectura)</w:t>
      </w:r>
      <w:r>
        <w:br/>
      </w:r>
    </w:p>
    <w:p w:rsidR="00932DC3" w:rsidRDefault="00876C18">
      <w:pPr>
        <w:pStyle w:val="Ttulo1"/>
      </w:pPr>
      <w:r>
        <w:t>Pasos para verificar la estructura</w:t>
      </w:r>
    </w:p>
    <w:p w:rsidR="00932DC3" w:rsidRDefault="00876C18">
      <w:pPr>
        <w:pStyle w:val="Listaconnmeros"/>
      </w:pPr>
      <w:proofErr w:type="spellStart"/>
      <w:r>
        <w:t>Subir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al</w:t>
      </w:r>
      <w:r>
        <w:t xml:space="preserve"> </w:t>
      </w:r>
      <w:proofErr w:type="spellStart"/>
      <w:r>
        <w:t>dispositivo</w:t>
      </w:r>
      <w:proofErr w:type="spellEnd"/>
      <w:r>
        <w:t xml:space="preserve"> esp32</w:t>
      </w:r>
      <w:r>
        <w:t>.</w:t>
      </w:r>
    </w:p>
    <w:p w:rsidR="00932DC3" w:rsidRDefault="00876C18">
      <w:pPr>
        <w:pStyle w:val="Listaconnmeros"/>
      </w:pPr>
      <w:proofErr w:type="spellStart"/>
      <w:r>
        <w:t>Tomar</w:t>
      </w:r>
      <w:proofErr w:type="spellEnd"/>
      <w:r>
        <w:t xml:space="preserve"> datos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celu</w:t>
      </w:r>
      <w:proofErr w:type="spellEnd"/>
      <w:r>
        <w:t>.</w:t>
      </w:r>
    </w:p>
    <w:p w:rsidR="00932DC3" w:rsidRDefault="00932DC3" w:rsidP="00876C18">
      <w:pPr>
        <w:pStyle w:val="Listaconnmeros"/>
        <w:numPr>
          <w:ilvl w:val="0"/>
          <w:numId w:val="0"/>
        </w:numPr>
        <w:ind w:left="360"/>
      </w:pPr>
    </w:p>
    <w:sectPr w:rsidR="00932D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876C18"/>
    <w:rsid w:val="00932D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1123BE-F5F5-45FC-86E8-B2AB11811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Barreto</cp:lastModifiedBy>
  <cp:revision>2</cp:revision>
  <dcterms:created xsi:type="dcterms:W3CDTF">2013-12-23T23:15:00Z</dcterms:created>
  <dcterms:modified xsi:type="dcterms:W3CDTF">2026-06-23T01:08:00Z</dcterms:modified>
  <cp:category/>
</cp:coreProperties>
</file>